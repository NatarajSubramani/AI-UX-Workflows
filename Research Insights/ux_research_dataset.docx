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Sample UX Research Dataset for AI-Native FinTech Case Study</w:t>
      </w:r>
    </w:p>
    <w:p>
      <w:r>
        <w:t>This document contains a realistic sample UX research dataset for practicing AI-native UX workflows including research synthesis, persona creation, journey mapping, analytics analysis, wireframing, and AI-assisted product design.</w:t>
      </w:r>
    </w:p>
    <w:p>
      <w:pPr>
        <w:pStyle w:val="Heading2"/>
      </w:pPr>
      <w:r>
        <w:t>1. Interview Notes Dataset</w:t>
      </w:r>
    </w:p>
    <w:p>
      <w:r>
        <w:rPr>
          <w:b/>
        </w:rPr>
        <w:t xml:space="preserve">Interview Participant 01 — Arun: </w:t>
      </w:r>
      <w:r>
        <w:t>Uses Google Pay daily. Needed emergency money for bike repair. Felt nervous during PAN upload and worried about hidden charges. Wanted Tamil language support.</w:t>
      </w:r>
    </w:p>
    <w:p>
      <w:r>
        <w:rPr>
          <w:b/>
        </w:rPr>
        <w:t xml:space="preserve">Interview Participant 02 — Priya: </w:t>
      </w:r>
      <w:r>
        <w:t>Wanted flexible short-term credit. Onboarding felt too long. Expected clearer repayment explanations and preferred biometric login.</w:t>
      </w:r>
    </w:p>
    <w:p>
      <w:r>
        <w:rPr>
          <w:b/>
        </w:rPr>
        <w:t xml:space="preserve">Interview Participant 03 — Kumar: </w:t>
      </w:r>
      <w:r>
        <w:t>Confused during Aadhaar verification. Wanted customer support during onboarding. Felt onboarding had too many screens.</w:t>
      </w:r>
    </w:p>
    <w:p>
      <w:r>
        <w:rPr>
          <w:b/>
        </w:rPr>
        <w:t xml:space="preserve">Interview Participant 04 — Divya: </w:t>
      </w:r>
      <w:r>
        <w:t>Expected onboarding under 3 minutes. Liked progress indicators. Wanted WhatsApp repayment reminders and dark mode support.</w:t>
      </w:r>
    </w:p>
    <w:p>
      <w:pPr>
        <w:pStyle w:val="Heading2"/>
      </w:pPr>
      <w:r>
        <w:t>2. App Review Dataset</w:t>
      </w:r>
    </w:p>
    <w:p>
      <w:r>
        <w:rPr>
          <w:b/>
        </w:rPr>
        <w:t xml:space="preserve">Review 01: </w:t>
      </w:r>
      <w:r>
        <w:t>PAN upload failed multiple times. Very frustrating.</w:t>
      </w:r>
    </w:p>
    <w:p>
      <w:r>
        <w:rPr>
          <w:b/>
        </w:rPr>
        <w:t xml:space="preserve">Review 02: </w:t>
      </w:r>
      <w:r>
        <w:t>Approval was fast but repayment details should be clearer.</w:t>
      </w:r>
    </w:p>
    <w:p>
      <w:r>
        <w:rPr>
          <w:b/>
        </w:rPr>
        <w:t xml:space="preserve">Review 03: </w:t>
      </w:r>
      <w:r>
        <w:t>Too many permissions requested. Didn’t feel safe.</w:t>
      </w:r>
    </w:p>
    <w:p>
      <w:r>
        <w:rPr>
          <w:b/>
        </w:rPr>
        <w:t xml:space="preserve">Review 04: </w:t>
      </w:r>
      <w:r>
        <w:t>UI is smooth and easy but onboarding can be shorter.</w:t>
      </w:r>
    </w:p>
    <w:p>
      <w:r>
        <w:rPr>
          <w:b/>
        </w:rPr>
        <w:t xml:space="preserve">Review 05: </w:t>
      </w:r>
      <w:r>
        <w:t>Customer support not responding after repayment issue.</w:t>
      </w:r>
    </w:p>
    <w:p>
      <w:pPr>
        <w:pStyle w:val="Heading2"/>
      </w:pPr>
      <w:r>
        <w:t>3. Survey Dataset</w:t>
      </w:r>
    </w:p>
    <w:p>
      <w:r>
        <w:rPr>
          <w:b/>
        </w:rPr>
        <w:t xml:space="preserve">Top onboarding difficulty: </w:t>
      </w:r>
      <w:r>
        <w:t>42% PAN/Aadhaar upload, 24% repayment understanding, 18% eligibility confusion.</w:t>
      </w:r>
    </w:p>
    <w:p>
      <w:r>
        <w:rPr>
          <w:b/>
        </w:rPr>
        <w:t xml:space="preserve">Trust factors: </w:t>
      </w:r>
      <w:r>
        <w:t>39% clear repayment breakdown, 28% better transparency.</w:t>
      </w:r>
    </w:p>
    <w:p>
      <w:r>
        <w:rPr>
          <w:b/>
        </w:rPr>
        <w:t xml:space="preserve">Expected onboarding duration: </w:t>
      </w:r>
      <w:r>
        <w:t>44% users expect onboarding under 2 minutes.</w:t>
      </w:r>
    </w:p>
    <w:p>
      <w:r>
        <w:rPr>
          <w:b/>
        </w:rPr>
        <w:t xml:space="preserve">Preferred language: </w:t>
      </w:r>
      <w:r>
        <w:t>52% English, 31% Tamil, 11% Hindi, 6% Telugu.</w:t>
      </w:r>
    </w:p>
    <w:p>
      <w:pPr>
        <w:pStyle w:val="Heading2"/>
      </w:pPr>
      <w:r>
        <w:t>4. Support Ticket Dataset</w:t>
      </w:r>
    </w:p>
    <w:p>
      <w:r>
        <w:rPr>
          <w:b/>
        </w:rPr>
        <w:t xml:space="preserve">KYC Upload Failure: </w:t>
      </w:r>
      <w:r>
        <w:t>User unable to upload PAN image. Camera freezes after capture.</w:t>
      </w:r>
    </w:p>
    <w:p>
      <w:r>
        <w:rPr>
          <w:b/>
        </w:rPr>
        <w:t xml:space="preserve">Repayment Confusion: </w:t>
      </w:r>
      <w:r>
        <w:t>User does not understand EMI breakdown.</w:t>
      </w:r>
    </w:p>
    <w:p>
      <w:r>
        <w:rPr>
          <w:b/>
        </w:rPr>
        <w:t xml:space="preserve">Trust &amp; Security: </w:t>
      </w:r>
      <w:r>
        <w:t>User concerned about contacts permission request.</w:t>
      </w:r>
    </w:p>
    <w:p>
      <w:r>
        <w:rPr>
          <w:b/>
        </w:rPr>
        <w:t xml:space="preserve">Eligibility Issue: </w:t>
      </w:r>
      <w:r>
        <w:t>User upset after onboarding but eligibility rejected.</w:t>
      </w:r>
    </w:p>
    <w:p>
      <w:r>
        <w:rPr>
          <w:b/>
        </w:rPr>
        <w:t xml:space="preserve">Accessibility Issue: </w:t>
      </w:r>
      <w:r>
        <w:t>Older user unable to read repayment text due to small font size.</w:t>
      </w:r>
    </w:p>
    <w:p>
      <w:pPr>
        <w:pStyle w:val="Heading2"/>
      </w:pPr>
      <w:r>
        <w:t>5. Analytics Dataset</w:t>
      </w:r>
    </w:p>
    <w:p>
      <w:r>
        <w:rPr>
          <w:b/>
        </w:rPr>
        <w:t xml:space="preserve">Onboarding Funnel: </w:t>
      </w:r>
      <w:r>
        <w:t>100% installs → 91% mobile verification → 58% PAN upload → 49% Aadhaar verification → 37% eligibility viewed → 31% UPI activation.</w:t>
      </w:r>
    </w:p>
    <w:p>
      <w:r>
        <w:rPr>
          <w:b/>
        </w:rPr>
        <w:t xml:space="preserve">Rage Click Data: </w:t>
      </w:r>
      <w:r>
        <w:t>Highest rage clicks occurred on PAN Upload screen (38%).</w:t>
      </w:r>
    </w:p>
    <w:p>
      <w:r>
        <w:rPr>
          <w:b/>
        </w:rPr>
        <w:t xml:space="preserve">Session Replay Findings: </w:t>
      </w:r>
      <w:r>
        <w:t>Users repeatedly tapped disabled buttons and hesitated at permission dialogs.</w:t>
      </w:r>
    </w:p>
    <w:p>
      <w:r>
        <w:rPr>
          <w:b/>
        </w:rPr>
        <w:t xml:space="preserve">Behavioral Findings: </w:t>
      </w:r>
      <w:r>
        <w:t>Most drop-offs occur before eligibility visibility.</w:t>
      </w:r>
    </w:p>
    <w:p>
      <w:pPr>
        <w:pStyle w:val="Heading2"/>
      </w:pPr>
      <w:r>
        <w:t>6. Consolidated Research Themes</w:t>
      </w:r>
    </w:p>
    <w:p>
      <w:r>
        <w:rPr>
          <w:b/>
        </w:rPr>
        <w:t xml:space="preserve">Theme 1 — Trust Anxiety: </w:t>
      </w:r>
      <w:r>
        <w:t>Users fear hidden fees and unnecessary permissions.</w:t>
      </w:r>
    </w:p>
    <w:p>
      <w:r>
        <w:rPr>
          <w:b/>
        </w:rPr>
        <w:t xml:space="preserve">Theme 2 — KYC Friction: </w:t>
      </w:r>
      <w:r>
        <w:t>OCR failures and upload confusion cause abandonment.</w:t>
      </w:r>
    </w:p>
    <w:p>
      <w:r>
        <w:rPr>
          <w:b/>
        </w:rPr>
        <w:t xml:space="preserve">Theme 3 — Cognitive Overload: </w:t>
      </w:r>
      <w:r>
        <w:t>Too many screens and dense repayment tables.</w:t>
      </w:r>
    </w:p>
    <w:p>
      <w:r>
        <w:rPr>
          <w:b/>
        </w:rPr>
        <w:t xml:space="preserve">Theme 4 — Eligibility Uncertainty: </w:t>
      </w:r>
      <w:r>
        <w:t>Users want earlier eligibility visibility.</w:t>
      </w:r>
    </w:p>
    <w:p>
      <w:r>
        <w:rPr>
          <w:b/>
        </w:rPr>
        <w:t xml:space="preserve">Theme 5 — Accessibility Gaps: </w:t>
      </w:r>
      <w:r>
        <w:t>Small text and insufficient language support.</w:t>
      </w:r>
    </w:p>
    <w:p>
      <w:pPr>
        <w:pStyle w:val="Heading2"/>
      </w:pPr>
      <w:r>
        <w:t>7. Prioritized UX Problem Statements</w:t>
      </w:r>
    </w:p>
    <w:p>
      <w:r>
        <w:rPr>
          <w:b/>
        </w:rPr>
        <w:t xml:space="preserve">High Priority: </w:t>
      </w:r>
      <w:r>
        <w:t>PAN upload failure, repayment confusion, long onboarding.</w:t>
      </w:r>
    </w:p>
    <w:p>
      <w:r>
        <w:rPr>
          <w:b/>
        </w:rPr>
        <w:t xml:space="preserve">Medium Priority: </w:t>
      </w:r>
      <w:r>
        <w:t>Permission distrust, accessibility readability.</w:t>
      </w:r>
    </w:p>
    <w:p>
      <w:r>
        <w:rPr>
          <w:b/>
        </w:rPr>
        <w:t xml:space="preserve">Low Priority: </w:t>
      </w:r>
      <w:r>
        <w:t>Dark mode request.</w:t>
      </w:r>
    </w:p>
    <w:p>
      <w:pPr>
        <w:pStyle w:val="Heading2"/>
      </w:pPr>
      <w:r>
        <w:t>AI-Ready Research Prompt</w:t>
      </w:r>
    </w:p>
    <w:p>
      <w:r>
        <w:t>Analyze the attached research dataset and generate insight clusters, pain points, behavioral patterns, emotional analysis, personas, journey maps, onboarding recommendations, accessibility findings, UX opportunities, and experiment ideas.</w:t>
      </w:r>
    </w:p>
    <w:p>
      <w:pPr>
        <w:pStyle w:val="Heading2"/>
      </w:pPr>
      <w:r>
        <w:t>Recommended Next Steps</w:t>
      </w:r>
    </w:p>
    <w:p>
      <w:r>
        <w:t>Use this dataset for research AI analysis, persona generation, journey mapping, analytics analysis, wireframing, and UI design exercises.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